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83553" w14:textId="3F2C75F1" w:rsidR="00D139C8" w:rsidRPr="00D139C8" w:rsidRDefault="00D139C8">
      <w:pPr>
        <w:pStyle w:val="Heading1"/>
        <w:rPr>
          <w:sz w:val="32"/>
          <w:szCs w:val="32"/>
        </w:rPr>
      </w:pPr>
      <w:r w:rsidRPr="00D139C8">
        <w:rPr>
          <w:sz w:val="32"/>
          <w:szCs w:val="32"/>
        </w:rPr>
        <w:t xml:space="preserve">                                         SCCJ/06119/2024</w:t>
      </w:r>
    </w:p>
    <w:p w14:paraId="6AAD7CC2" w14:textId="67DE58A7" w:rsidR="00D139C8" w:rsidRDefault="00D139C8">
      <w:pPr>
        <w:pStyle w:val="Heading1"/>
      </w:pPr>
      <w:r>
        <w:t xml:space="preserve">                                                     John Kuntai                         </w:t>
      </w:r>
    </w:p>
    <w:p w14:paraId="6CEE35E8" w14:textId="167184A4" w:rsidR="00437720" w:rsidRPr="00D139C8" w:rsidRDefault="00D139C8" w:rsidP="00D139C8">
      <w:pPr>
        <w:pStyle w:val="Heading1"/>
        <w:rPr>
          <w:sz w:val="32"/>
          <w:szCs w:val="32"/>
        </w:rPr>
      </w:pPr>
      <w:r w:rsidRPr="00D139C8">
        <w:rPr>
          <w:sz w:val="32"/>
          <w:szCs w:val="32"/>
        </w:rPr>
        <w:t xml:space="preserve">                        </w:t>
      </w:r>
      <w:r w:rsidR="00950F50" w:rsidRPr="00D139C8">
        <w:rPr>
          <w:sz w:val="32"/>
          <w:szCs w:val="32"/>
        </w:rPr>
        <w:t>Software Requirements Specification (SRS)</w:t>
      </w:r>
    </w:p>
    <w:p w14:paraId="0996FF0B" w14:textId="77777777" w:rsidR="00437720" w:rsidRDefault="00950F50">
      <w:pPr>
        <w:pStyle w:val="Heading2"/>
      </w:pPr>
      <w:r>
        <w:t>1. Introduction</w:t>
      </w:r>
    </w:p>
    <w:p w14:paraId="00C302EB" w14:textId="77777777" w:rsidR="00437720" w:rsidRDefault="00950F50">
      <w:pPr>
        <w:pStyle w:val="Heading3"/>
      </w:pPr>
      <w:r>
        <w:t>1.1 Purpose</w:t>
      </w:r>
    </w:p>
    <w:p w14:paraId="5453B482" w14:textId="77777777" w:rsidR="00437720" w:rsidRDefault="00950F50">
      <w:r>
        <w:t>The purpose of this project is to develop a Book Bank Management System that helps schools or colleges manage books, students, borrowing, and returning activities efficiently. The system will replace manual record-keeping with a computerized solution, making it easier to organize and retrieve information.</w:t>
      </w:r>
    </w:p>
    <w:p w14:paraId="2A40AF7A" w14:textId="77777777" w:rsidR="00437720" w:rsidRDefault="00950F50">
      <w:pPr>
        <w:pStyle w:val="Heading3"/>
      </w:pPr>
      <w:r>
        <w:t>1.2 Problem Statement</w:t>
      </w:r>
    </w:p>
    <w:p w14:paraId="0E98AEDE" w14:textId="77777777" w:rsidR="00437720" w:rsidRDefault="00950F50">
      <w:r>
        <w:t>Many educational institutions still use manual methods to manage book lending. This often results in misplaced records, difficulty tracking borrowed books, late returns, and inaccurate inventory. A computerized Book Bank Management System will improve record management, reduce errors, and make library operations faster and more reliable.</w:t>
      </w:r>
    </w:p>
    <w:p w14:paraId="1279426F" w14:textId="77777777" w:rsidR="00437720" w:rsidRDefault="00950F50">
      <w:pPr>
        <w:pStyle w:val="Heading3"/>
      </w:pPr>
      <w:r>
        <w:t>1.3 Objectives</w:t>
      </w:r>
    </w:p>
    <w:p w14:paraId="50F65040" w14:textId="77777777" w:rsidR="00437720" w:rsidRDefault="00950F50">
      <w:pPr>
        <w:pStyle w:val="ListBullet"/>
      </w:pPr>
      <w:r>
        <w:t>Maintain accurate records of books.</w:t>
      </w:r>
    </w:p>
    <w:p w14:paraId="14717C5F" w14:textId="77777777" w:rsidR="00437720" w:rsidRDefault="00950F50">
      <w:pPr>
        <w:pStyle w:val="ListBullet"/>
      </w:pPr>
      <w:r>
        <w:t>Register and manage student information.</w:t>
      </w:r>
    </w:p>
    <w:p w14:paraId="60BD092C" w14:textId="77777777" w:rsidR="00437720" w:rsidRDefault="00950F50">
      <w:pPr>
        <w:pStyle w:val="ListBullet"/>
      </w:pPr>
      <w:r>
        <w:t>Track borrowed and returned books.</w:t>
      </w:r>
    </w:p>
    <w:p w14:paraId="4F15D3D2" w14:textId="77777777" w:rsidR="00437720" w:rsidRDefault="00950F50">
      <w:pPr>
        <w:pStyle w:val="ListBullet"/>
      </w:pPr>
      <w:r>
        <w:t>Reduce paperwork and manual errors.</w:t>
      </w:r>
    </w:p>
    <w:p w14:paraId="136BFC47" w14:textId="77777777" w:rsidR="00437720" w:rsidRDefault="00950F50">
      <w:pPr>
        <w:pStyle w:val="ListBullet"/>
      </w:pPr>
      <w:r>
        <w:t>Generate useful reports for the librarian.</w:t>
      </w:r>
    </w:p>
    <w:p w14:paraId="30B9F33B" w14:textId="77777777" w:rsidR="00437720" w:rsidRDefault="00950F50">
      <w:pPr>
        <w:pStyle w:val="Heading3"/>
      </w:pPr>
      <w:r>
        <w:t>1.4 Definitions</w:t>
      </w:r>
    </w:p>
    <w:tbl>
      <w:tblPr>
        <w:tblStyle w:val="TableGrid"/>
        <w:tblW w:w="0" w:type="auto"/>
        <w:tblLook w:val="04A0" w:firstRow="1" w:lastRow="0" w:firstColumn="1" w:lastColumn="0" w:noHBand="0" w:noVBand="1"/>
      </w:tblPr>
      <w:tblGrid>
        <w:gridCol w:w="4315"/>
        <w:gridCol w:w="4315"/>
      </w:tblGrid>
      <w:tr w:rsidR="00437720" w14:paraId="4FBA4F23" w14:textId="77777777">
        <w:tc>
          <w:tcPr>
            <w:tcW w:w="4320" w:type="dxa"/>
          </w:tcPr>
          <w:p w14:paraId="68B4E431" w14:textId="77777777" w:rsidR="00437720" w:rsidRDefault="00950F50">
            <w:r>
              <w:t>Term</w:t>
            </w:r>
          </w:p>
        </w:tc>
        <w:tc>
          <w:tcPr>
            <w:tcW w:w="4320" w:type="dxa"/>
          </w:tcPr>
          <w:p w14:paraId="7EA309C2" w14:textId="77777777" w:rsidR="00437720" w:rsidRDefault="00950F50">
            <w:r>
              <w:t>Meaning</w:t>
            </w:r>
          </w:p>
        </w:tc>
      </w:tr>
      <w:tr w:rsidR="00437720" w14:paraId="5C0594C6" w14:textId="77777777">
        <w:tc>
          <w:tcPr>
            <w:tcW w:w="4320" w:type="dxa"/>
          </w:tcPr>
          <w:p w14:paraId="397ACEB4" w14:textId="77777777" w:rsidR="00437720" w:rsidRDefault="00950F50">
            <w:r>
              <w:t>Book ID</w:t>
            </w:r>
          </w:p>
        </w:tc>
        <w:tc>
          <w:tcPr>
            <w:tcW w:w="4320" w:type="dxa"/>
          </w:tcPr>
          <w:p w14:paraId="375892D4" w14:textId="77777777" w:rsidR="00437720" w:rsidRDefault="00950F50">
            <w:r>
              <w:t>Unique identifier assigned to each book.</w:t>
            </w:r>
          </w:p>
        </w:tc>
      </w:tr>
      <w:tr w:rsidR="00437720" w14:paraId="0AD1A98A" w14:textId="77777777">
        <w:tc>
          <w:tcPr>
            <w:tcW w:w="4320" w:type="dxa"/>
          </w:tcPr>
          <w:p w14:paraId="5D294DE3" w14:textId="77777777" w:rsidR="00437720" w:rsidRDefault="00950F50">
            <w:r>
              <w:t>Registration Number</w:t>
            </w:r>
          </w:p>
        </w:tc>
        <w:tc>
          <w:tcPr>
            <w:tcW w:w="4320" w:type="dxa"/>
          </w:tcPr>
          <w:p w14:paraId="149DF521" w14:textId="77777777" w:rsidR="00437720" w:rsidRDefault="00950F50">
            <w:r>
              <w:t>Unique student identification number.</w:t>
            </w:r>
          </w:p>
        </w:tc>
      </w:tr>
      <w:tr w:rsidR="00437720" w14:paraId="25A04C3D" w14:textId="77777777">
        <w:tc>
          <w:tcPr>
            <w:tcW w:w="4320" w:type="dxa"/>
          </w:tcPr>
          <w:p w14:paraId="2861CF9A" w14:textId="77777777" w:rsidR="00437720" w:rsidRDefault="00950F50">
            <w:r>
              <w:t>Administrator</w:t>
            </w:r>
          </w:p>
        </w:tc>
        <w:tc>
          <w:tcPr>
            <w:tcW w:w="4320" w:type="dxa"/>
          </w:tcPr>
          <w:p w14:paraId="4B6610D3" w14:textId="77777777" w:rsidR="00437720" w:rsidRDefault="00950F50">
            <w:r>
              <w:t>User responsible for managing the system.</w:t>
            </w:r>
          </w:p>
        </w:tc>
      </w:tr>
      <w:tr w:rsidR="00437720" w14:paraId="17B2C034" w14:textId="77777777">
        <w:tc>
          <w:tcPr>
            <w:tcW w:w="4320" w:type="dxa"/>
          </w:tcPr>
          <w:p w14:paraId="119994FB" w14:textId="77777777" w:rsidR="00437720" w:rsidRDefault="00950F50">
            <w:r>
              <w:t>Librarian</w:t>
            </w:r>
          </w:p>
        </w:tc>
        <w:tc>
          <w:tcPr>
            <w:tcW w:w="4320" w:type="dxa"/>
          </w:tcPr>
          <w:p w14:paraId="4BF52C56" w14:textId="77777777" w:rsidR="00437720" w:rsidRDefault="00950F50">
            <w:r>
              <w:t>User responsible for issuing and returning books.</w:t>
            </w:r>
          </w:p>
        </w:tc>
      </w:tr>
    </w:tbl>
    <w:p w14:paraId="3F844004" w14:textId="77777777" w:rsidR="00437720" w:rsidRDefault="00950F50">
      <w:pPr>
        <w:pStyle w:val="Heading2"/>
      </w:pPr>
      <w:r>
        <w:t>2. Scope</w:t>
      </w:r>
    </w:p>
    <w:p w14:paraId="4F98AAF9" w14:textId="77777777" w:rsidR="00437720" w:rsidRDefault="00950F50">
      <w:r>
        <w:t>The Book Bank Management System will enable administrators and librarians to manage book and student records, issue and return books, process overdue fine payments, and generate reports. The system will not support e-book reading or online purchases.</w:t>
      </w:r>
    </w:p>
    <w:p w14:paraId="2EE40446" w14:textId="77777777" w:rsidR="00437720" w:rsidRDefault="00950F50">
      <w:pPr>
        <w:pStyle w:val="Heading2"/>
      </w:pPr>
      <w:r>
        <w:lastRenderedPageBreak/>
        <w:t>3. Users</w:t>
      </w:r>
    </w:p>
    <w:p w14:paraId="7C84C7E5" w14:textId="77777777" w:rsidR="00437720" w:rsidRDefault="00950F50">
      <w:pPr>
        <w:pStyle w:val="Heading3"/>
      </w:pPr>
      <w:r>
        <w:t>Administrator</w:t>
      </w:r>
    </w:p>
    <w:p w14:paraId="0CF58D90" w14:textId="77777777" w:rsidR="00437720" w:rsidRDefault="00950F50">
      <w:pPr>
        <w:pStyle w:val="ListBullet"/>
      </w:pPr>
      <w:r>
        <w:t>Manage user accounts</w:t>
      </w:r>
    </w:p>
    <w:p w14:paraId="43447A0B" w14:textId="77777777" w:rsidR="00437720" w:rsidRDefault="00950F50">
      <w:pPr>
        <w:pStyle w:val="ListBullet"/>
      </w:pPr>
      <w:r>
        <w:t>Manage books</w:t>
      </w:r>
    </w:p>
    <w:p w14:paraId="350AE2B2" w14:textId="77777777" w:rsidR="00437720" w:rsidRDefault="00950F50">
      <w:pPr>
        <w:pStyle w:val="ListBullet"/>
      </w:pPr>
      <w:r>
        <w:t>View reports</w:t>
      </w:r>
    </w:p>
    <w:p w14:paraId="7DA79350" w14:textId="77777777" w:rsidR="00437720" w:rsidRDefault="00950F50">
      <w:pPr>
        <w:pStyle w:val="ListBullet"/>
      </w:pPr>
      <w:r>
        <w:t>Manage overdue fine payments</w:t>
      </w:r>
    </w:p>
    <w:p w14:paraId="20CB5D4C" w14:textId="77777777" w:rsidR="00437720" w:rsidRDefault="00950F50">
      <w:pPr>
        <w:pStyle w:val="Heading3"/>
      </w:pPr>
      <w:r>
        <w:t>Librarian</w:t>
      </w:r>
    </w:p>
    <w:p w14:paraId="34C7028E" w14:textId="77777777" w:rsidR="00437720" w:rsidRDefault="00950F50">
      <w:pPr>
        <w:pStyle w:val="ListBullet"/>
      </w:pPr>
      <w:r>
        <w:t>Register students</w:t>
      </w:r>
    </w:p>
    <w:p w14:paraId="51B9C22C" w14:textId="77777777" w:rsidR="00437720" w:rsidRDefault="00950F50">
      <w:pPr>
        <w:pStyle w:val="ListBullet"/>
      </w:pPr>
      <w:r>
        <w:t>Issue books</w:t>
      </w:r>
    </w:p>
    <w:p w14:paraId="5E5B01DA" w14:textId="77777777" w:rsidR="00437720" w:rsidRDefault="00950F50">
      <w:pPr>
        <w:pStyle w:val="ListBullet"/>
      </w:pPr>
      <w:r>
        <w:t>Return books</w:t>
      </w:r>
    </w:p>
    <w:p w14:paraId="6462E94D" w14:textId="77777777" w:rsidR="00437720" w:rsidRDefault="00950F50">
      <w:pPr>
        <w:pStyle w:val="ListBullet"/>
      </w:pPr>
      <w:r>
        <w:t>Search records</w:t>
      </w:r>
    </w:p>
    <w:p w14:paraId="419D1866" w14:textId="77777777" w:rsidR="00437720" w:rsidRDefault="00950F50">
      <w:pPr>
        <w:pStyle w:val="Heading3"/>
      </w:pPr>
      <w:r>
        <w:t>Student (View Only)</w:t>
      </w:r>
    </w:p>
    <w:p w14:paraId="42BDCA56" w14:textId="77777777" w:rsidR="00437720" w:rsidRDefault="00950F50">
      <w:pPr>
        <w:pStyle w:val="ListBullet"/>
      </w:pPr>
      <w:r>
        <w:t>Search available books</w:t>
      </w:r>
    </w:p>
    <w:p w14:paraId="06081173" w14:textId="77777777" w:rsidR="00437720" w:rsidRDefault="00950F50">
      <w:pPr>
        <w:pStyle w:val="ListBullet"/>
      </w:pPr>
      <w:r>
        <w:t>View their borrowed books</w:t>
      </w:r>
    </w:p>
    <w:p w14:paraId="7E9211D6" w14:textId="77777777" w:rsidR="00437720" w:rsidRDefault="00950F50">
      <w:pPr>
        <w:pStyle w:val="Heading2"/>
      </w:pPr>
      <w:r>
        <w:t>4. Functional Requirements</w:t>
      </w:r>
    </w:p>
    <w:p w14:paraId="44C32D43" w14:textId="77777777" w:rsidR="00437720" w:rsidRDefault="00950F50">
      <w:pPr>
        <w:pStyle w:val="Heading3"/>
      </w:pPr>
      <w:r>
        <w:t>4.1 User Authentication</w:t>
      </w:r>
    </w:p>
    <w:p w14:paraId="0EAC3A2F" w14:textId="77777777" w:rsidR="00437720" w:rsidRDefault="00950F50">
      <w:pPr>
        <w:pStyle w:val="ListBullet"/>
      </w:pPr>
      <w:r>
        <w:t>Login</w:t>
      </w:r>
    </w:p>
    <w:p w14:paraId="0040E48F" w14:textId="77777777" w:rsidR="00437720" w:rsidRDefault="00950F50">
      <w:pPr>
        <w:pStyle w:val="ListBullet"/>
      </w:pPr>
      <w:r>
        <w:t>Logout</w:t>
      </w:r>
    </w:p>
    <w:p w14:paraId="548D005D" w14:textId="77777777" w:rsidR="00437720" w:rsidRDefault="00950F50">
      <w:pPr>
        <w:pStyle w:val="ListBullet"/>
      </w:pPr>
      <w:r>
        <w:t>Password verification</w:t>
      </w:r>
    </w:p>
    <w:p w14:paraId="4053D564" w14:textId="77777777" w:rsidR="00437720" w:rsidRDefault="00950F50">
      <w:pPr>
        <w:pStyle w:val="Heading3"/>
      </w:pPr>
      <w:r>
        <w:t>4.2 Book Management</w:t>
      </w:r>
    </w:p>
    <w:p w14:paraId="6B2E2AE0" w14:textId="77777777" w:rsidR="00437720" w:rsidRDefault="00950F50">
      <w:pPr>
        <w:pStyle w:val="ListBullet"/>
      </w:pPr>
      <w:r>
        <w:t>Add new books</w:t>
      </w:r>
    </w:p>
    <w:p w14:paraId="652FD380" w14:textId="77777777" w:rsidR="00437720" w:rsidRDefault="00950F50">
      <w:pPr>
        <w:pStyle w:val="ListBullet"/>
      </w:pPr>
      <w:r>
        <w:t>Update book information</w:t>
      </w:r>
    </w:p>
    <w:p w14:paraId="76D1C6B7" w14:textId="77777777" w:rsidR="00437720" w:rsidRDefault="00950F50">
      <w:pPr>
        <w:pStyle w:val="ListBullet"/>
      </w:pPr>
      <w:r>
        <w:t>Delete books</w:t>
      </w:r>
    </w:p>
    <w:p w14:paraId="68C145ED" w14:textId="77777777" w:rsidR="00437720" w:rsidRDefault="00950F50">
      <w:pPr>
        <w:pStyle w:val="ListBullet"/>
      </w:pPr>
      <w:r>
        <w:t>Search books</w:t>
      </w:r>
    </w:p>
    <w:p w14:paraId="59A48138" w14:textId="77777777" w:rsidR="00437720" w:rsidRDefault="00950F50">
      <w:pPr>
        <w:pStyle w:val="ListBullet"/>
      </w:pPr>
      <w:r>
        <w:t>View available books</w:t>
      </w:r>
    </w:p>
    <w:p w14:paraId="16FE1F4F" w14:textId="77777777" w:rsidR="00437720" w:rsidRDefault="00950F50">
      <w:pPr>
        <w:pStyle w:val="Heading3"/>
      </w:pPr>
      <w:r>
        <w:t>4.3 Student Management</w:t>
      </w:r>
    </w:p>
    <w:p w14:paraId="2E03C4A2" w14:textId="77777777" w:rsidR="00437720" w:rsidRDefault="00950F50">
      <w:pPr>
        <w:pStyle w:val="ListBullet"/>
      </w:pPr>
      <w:r>
        <w:t>Register students</w:t>
      </w:r>
    </w:p>
    <w:p w14:paraId="619B57C3" w14:textId="77777777" w:rsidR="00437720" w:rsidRDefault="00950F50">
      <w:pPr>
        <w:pStyle w:val="ListBullet"/>
      </w:pPr>
      <w:r>
        <w:t>Update student information</w:t>
      </w:r>
    </w:p>
    <w:p w14:paraId="1F82B6AC" w14:textId="77777777" w:rsidR="00437720" w:rsidRDefault="00950F50">
      <w:pPr>
        <w:pStyle w:val="ListBullet"/>
      </w:pPr>
      <w:r>
        <w:t>Delete student records</w:t>
      </w:r>
    </w:p>
    <w:p w14:paraId="74A6AE5C" w14:textId="77777777" w:rsidR="00437720" w:rsidRDefault="00950F50">
      <w:pPr>
        <w:pStyle w:val="ListBullet"/>
      </w:pPr>
      <w:r>
        <w:t>Search students</w:t>
      </w:r>
    </w:p>
    <w:p w14:paraId="397C035F" w14:textId="77777777" w:rsidR="00437720" w:rsidRDefault="00950F50">
      <w:pPr>
        <w:pStyle w:val="Heading3"/>
      </w:pPr>
      <w:r>
        <w:t>4.4 Borrowing Module</w:t>
      </w:r>
    </w:p>
    <w:p w14:paraId="659A2867" w14:textId="77777777" w:rsidR="00437720" w:rsidRDefault="00950F50">
      <w:pPr>
        <w:pStyle w:val="ListBullet"/>
      </w:pPr>
      <w:r>
        <w:t>Issue books</w:t>
      </w:r>
    </w:p>
    <w:p w14:paraId="660CEFE7" w14:textId="77777777" w:rsidR="00437720" w:rsidRDefault="00950F50">
      <w:pPr>
        <w:pStyle w:val="ListBullet"/>
      </w:pPr>
      <w:r>
        <w:t>Record borrowing date</w:t>
      </w:r>
    </w:p>
    <w:p w14:paraId="195C4DC2" w14:textId="77777777" w:rsidR="00437720" w:rsidRDefault="00950F50">
      <w:pPr>
        <w:pStyle w:val="ListBullet"/>
      </w:pPr>
      <w:r>
        <w:t>Record due date</w:t>
      </w:r>
    </w:p>
    <w:p w14:paraId="051FC0FB" w14:textId="77777777" w:rsidR="00437720" w:rsidRDefault="00950F50">
      <w:pPr>
        <w:pStyle w:val="ListBullet"/>
      </w:pPr>
      <w:r>
        <w:t>Check book availability</w:t>
      </w:r>
    </w:p>
    <w:p w14:paraId="2E3B04D2" w14:textId="77777777" w:rsidR="00437720" w:rsidRDefault="00950F50">
      <w:pPr>
        <w:pStyle w:val="Heading3"/>
      </w:pPr>
      <w:r>
        <w:lastRenderedPageBreak/>
        <w:t>4.5 Return Module</w:t>
      </w:r>
    </w:p>
    <w:p w14:paraId="2934C980" w14:textId="77777777" w:rsidR="00437720" w:rsidRDefault="00950F50">
      <w:pPr>
        <w:pStyle w:val="ListBullet"/>
      </w:pPr>
      <w:r>
        <w:t>Record returned books</w:t>
      </w:r>
    </w:p>
    <w:p w14:paraId="69230BD7" w14:textId="77777777" w:rsidR="00437720" w:rsidRDefault="00950F50">
      <w:pPr>
        <w:pStyle w:val="ListBullet"/>
      </w:pPr>
      <w:r>
        <w:t>Update book availability</w:t>
      </w:r>
    </w:p>
    <w:p w14:paraId="008A16DE" w14:textId="77777777" w:rsidR="00437720" w:rsidRDefault="00950F50">
      <w:pPr>
        <w:pStyle w:val="ListBullet"/>
      </w:pPr>
      <w:r>
        <w:t>Determine whether a returned book is overdue</w:t>
      </w:r>
    </w:p>
    <w:p w14:paraId="4C9BFB5E" w14:textId="77777777" w:rsidR="00437720" w:rsidRDefault="00950F50">
      <w:pPr>
        <w:pStyle w:val="ListBullet"/>
      </w:pPr>
      <w:r>
        <w:t>Calculate overdue fines</w:t>
      </w:r>
    </w:p>
    <w:p w14:paraId="1707323F" w14:textId="77777777" w:rsidR="00437720" w:rsidRDefault="00950F50">
      <w:pPr>
        <w:pStyle w:val="Heading3"/>
      </w:pPr>
      <w:r>
        <w:t>4.6 Payment Module</w:t>
      </w:r>
    </w:p>
    <w:p w14:paraId="0A1F6BD0" w14:textId="77777777" w:rsidR="00437720" w:rsidRDefault="00950F50">
      <w:pPr>
        <w:pStyle w:val="ListBullet"/>
      </w:pPr>
      <w:r>
        <w:t>Record fine payments</w:t>
      </w:r>
    </w:p>
    <w:p w14:paraId="7277C4A1" w14:textId="77777777" w:rsidR="00437720" w:rsidRDefault="00950F50">
      <w:pPr>
        <w:pStyle w:val="ListBullet"/>
      </w:pPr>
      <w:r>
        <w:t>View payment history</w:t>
      </w:r>
    </w:p>
    <w:p w14:paraId="77BF4BEC" w14:textId="77777777" w:rsidR="00437720" w:rsidRDefault="00950F50">
      <w:pPr>
        <w:pStyle w:val="ListBullet"/>
      </w:pPr>
      <w:r>
        <w:t>Generate payment receipts</w:t>
      </w:r>
    </w:p>
    <w:p w14:paraId="00D08B42" w14:textId="77777777" w:rsidR="00437720" w:rsidRDefault="00950F50">
      <w:pPr>
        <w:pStyle w:val="Heading3"/>
      </w:pPr>
      <w:r>
        <w:t>4.7 Reports</w:t>
      </w:r>
    </w:p>
    <w:p w14:paraId="5B7B1374" w14:textId="77777777" w:rsidR="00437720" w:rsidRDefault="00950F50">
      <w:pPr>
        <w:pStyle w:val="ListBullet"/>
      </w:pPr>
      <w:r>
        <w:t>Available books</w:t>
      </w:r>
    </w:p>
    <w:p w14:paraId="1BA636FD" w14:textId="77777777" w:rsidR="00437720" w:rsidRDefault="00950F50">
      <w:pPr>
        <w:pStyle w:val="ListBullet"/>
      </w:pPr>
      <w:r>
        <w:t>Borrowed books</w:t>
      </w:r>
    </w:p>
    <w:p w14:paraId="529851CA" w14:textId="77777777" w:rsidR="00437720" w:rsidRDefault="00950F50">
      <w:pPr>
        <w:pStyle w:val="ListBullet"/>
      </w:pPr>
      <w:r>
        <w:t>Returned books</w:t>
      </w:r>
    </w:p>
    <w:p w14:paraId="38868FF8" w14:textId="77777777" w:rsidR="00437720" w:rsidRDefault="00950F50">
      <w:pPr>
        <w:pStyle w:val="ListBullet"/>
      </w:pPr>
      <w:r>
        <w:t>Overdue books</w:t>
      </w:r>
    </w:p>
    <w:p w14:paraId="1D4DF1EA" w14:textId="77777777" w:rsidR="00437720" w:rsidRDefault="00950F50">
      <w:pPr>
        <w:pStyle w:val="ListBullet"/>
      </w:pPr>
      <w:r>
        <w:t>Registered students</w:t>
      </w:r>
    </w:p>
    <w:p w14:paraId="52466929" w14:textId="77777777" w:rsidR="00437720" w:rsidRDefault="00950F50">
      <w:pPr>
        <w:pStyle w:val="ListBullet"/>
      </w:pPr>
      <w:r>
        <w:t>Fine payments</w:t>
      </w:r>
    </w:p>
    <w:p w14:paraId="723D2AD9" w14:textId="77777777" w:rsidR="00437720" w:rsidRDefault="00950F50">
      <w:pPr>
        <w:pStyle w:val="Heading2"/>
      </w:pPr>
      <w:r>
        <w:t>5. Non-Functional Requirements</w:t>
      </w:r>
    </w:p>
    <w:p w14:paraId="2FA1C8AF" w14:textId="77777777" w:rsidR="00437720" w:rsidRDefault="00950F50">
      <w:pPr>
        <w:pStyle w:val="Heading3"/>
      </w:pPr>
      <w:r>
        <w:t>Performance</w:t>
      </w:r>
    </w:p>
    <w:p w14:paraId="6C9CB32B" w14:textId="77777777" w:rsidR="00437720" w:rsidRDefault="00950F50">
      <w:pPr>
        <w:pStyle w:val="ListBullet"/>
      </w:pPr>
      <w:r>
        <w:t>The system should respond within 3 seconds for normal operations.</w:t>
      </w:r>
    </w:p>
    <w:p w14:paraId="52927168" w14:textId="77777777" w:rsidR="00437720" w:rsidRDefault="00950F50">
      <w:pPr>
        <w:pStyle w:val="ListBullet"/>
      </w:pPr>
      <w:r>
        <w:t>Searches should display results quickly.</w:t>
      </w:r>
    </w:p>
    <w:p w14:paraId="57157520" w14:textId="77777777" w:rsidR="00437720" w:rsidRDefault="00950F50">
      <w:pPr>
        <w:pStyle w:val="Heading3"/>
      </w:pPr>
      <w:r>
        <w:t>Security</w:t>
      </w:r>
    </w:p>
    <w:p w14:paraId="6D3B3E5D" w14:textId="77777777" w:rsidR="00437720" w:rsidRDefault="00950F50">
      <w:pPr>
        <w:pStyle w:val="ListBullet"/>
      </w:pPr>
      <w:r>
        <w:t>Only authorized users should access the system.</w:t>
      </w:r>
    </w:p>
    <w:p w14:paraId="14D46BA6" w14:textId="77777777" w:rsidR="00437720" w:rsidRDefault="00950F50">
      <w:pPr>
        <w:pStyle w:val="ListBullet"/>
      </w:pPr>
      <w:r>
        <w:t>User passwords should be protected.</w:t>
      </w:r>
    </w:p>
    <w:p w14:paraId="34328E81" w14:textId="77777777" w:rsidR="00437720" w:rsidRDefault="00950F50">
      <w:pPr>
        <w:pStyle w:val="ListBullet"/>
      </w:pPr>
      <w:r>
        <w:t>Each user should have appropriate access rights.</w:t>
      </w:r>
    </w:p>
    <w:p w14:paraId="1291C47B" w14:textId="77777777" w:rsidR="00437720" w:rsidRDefault="00950F50">
      <w:pPr>
        <w:pStyle w:val="Heading3"/>
      </w:pPr>
      <w:r>
        <w:t>Reliability</w:t>
      </w:r>
    </w:p>
    <w:p w14:paraId="7D2B5F72" w14:textId="77777777" w:rsidR="00437720" w:rsidRDefault="00950F50">
      <w:pPr>
        <w:pStyle w:val="ListBullet"/>
      </w:pPr>
      <w:r>
        <w:t>Records should be stored accurately.</w:t>
      </w:r>
    </w:p>
    <w:p w14:paraId="03F9A489" w14:textId="77777777" w:rsidR="00437720" w:rsidRDefault="00950F50">
      <w:pPr>
        <w:pStyle w:val="ListBullet"/>
      </w:pPr>
      <w:r>
        <w:t>The database should prevent duplicate entries where possible.</w:t>
      </w:r>
    </w:p>
    <w:p w14:paraId="1B29C2A9" w14:textId="77777777" w:rsidR="00437720" w:rsidRDefault="00950F50">
      <w:pPr>
        <w:pStyle w:val="Heading3"/>
      </w:pPr>
      <w:r>
        <w:t>Usability</w:t>
      </w:r>
    </w:p>
    <w:p w14:paraId="2C1D8B49" w14:textId="77777777" w:rsidR="00437720" w:rsidRDefault="00950F50">
      <w:pPr>
        <w:pStyle w:val="ListBullet"/>
      </w:pPr>
      <w:r>
        <w:t>The interface should be simple and easy to understand.</w:t>
      </w:r>
    </w:p>
    <w:p w14:paraId="04754AB6" w14:textId="77777777" w:rsidR="00437720" w:rsidRDefault="00950F50">
      <w:pPr>
        <w:pStyle w:val="ListBullet"/>
      </w:pPr>
      <w:r>
        <w:t>Users should complete common tasks with minimal training.</w:t>
      </w:r>
    </w:p>
    <w:p w14:paraId="22BFDDC5" w14:textId="77777777" w:rsidR="00437720" w:rsidRDefault="00950F50">
      <w:pPr>
        <w:pStyle w:val="Heading3"/>
      </w:pPr>
      <w:r>
        <w:t>Maintainability</w:t>
      </w:r>
    </w:p>
    <w:p w14:paraId="35AB8424" w14:textId="77777777" w:rsidR="00437720" w:rsidRDefault="00950F50">
      <w:pPr>
        <w:pStyle w:val="ListBullet"/>
      </w:pPr>
      <w:r>
        <w:t>The system should be easy to update.</w:t>
      </w:r>
    </w:p>
    <w:p w14:paraId="0FF92E0D" w14:textId="77777777" w:rsidR="00437720" w:rsidRDefault="00950F50">
      <w:pPr>
        <w:pStyle w:val="ListBullet"/>
      </w:pPr>
      <w:r>
        <w:t>New books and students should be added without affecting existing records.</w:t>
      </w:r>
    </w:p>
    <w:p w14:paraId="65685B72" w14:textId="77777777" w:rsidR="00437720" w:rsidRDefault="00950F50">
      <w:pPr>
        <w:pStyle w:val="Heading3"/>
      </w:pPr>
      <w:r>
        <w:t>Availability</w:t>
      </w:r>
    </w:p>
    <w:p w14:paraId="6F89237D" w14:textId="77777777" w:rsidR="00437720" w:rsidRDefault="00950F50">
      <w:pPr>
        <w:pStyle w:val="ListBullet"/>
      </w:pPr>
      <w:r>
        <w:t>The system should be available during library operating hours.</w:t>
      </w:r>
    </w:p>
    <w:p w14:paraId="7B237502" w14:textId="77777777" w:rsidR="00437720" w:rsidRDefault="00950F50">
      <w:pPr>
        <w:pStyle w:val="Heading2"/>
      </w:pPr>
      <w:r>
        <w:lastRenderedPageBreak/>
        <w:t>6. Assumptions</w:t>
      </w:r>
    </w:p>
    <w:p w14:paraId="1A4CBEA5" w14:textId="77777777" w:rsidR="00437720" w:rsidRDefault="00950F50">
      <w:pPr>
        <w:pStyle w:val="ListBullet"/>
      </w:pPr>
      <w:r>
        <w:t>Every student has a unique Registration Number.</w:t>
      </w:r>
    </w:p>
    <w:p w14:paraId="0D3A8F98" w14:textId="77777777" w:rsidR="00437720" w:rsidRDefault="00950F50">
      <w:pPr>
        <w:pStyle w:val="ListBullet"/>
      </w:pPr>
      <w:r>
        <w:t>Every book has a unique Book ID.</w:t>
      </w:r>
    </w:p>
    <w:p w14:paraId="1AA370EB" w14:textId="77777777" w:rsidR="00437720" w:rsidRDefault="00950F50">
      <w:pPr>
        <w:pStyle w:val="ListBullet"/>
      </w:pPr>
      <w:r>
        <w:t>Only librarians or administrators can issue or return books.</w:t>
      </w:r>
    </w:p>
    <w:p w14:paraId="0B2FB1C7" w14:textId="77777777" w:rsidR="00437720" w:rsidRDefault="00950F50">
      <w:pPr>
        <w:pStyle w:val="Heading2"/>
      </w:pPr>
      <w:r>
        <w:t>7. Constraints</w:t>
      </w:r>
    </w:p>
    <w:p w14:paraId="3FC3E0EE" w14:textId="77777777" w:rsidR="00437720" w:rsidRDefault="00950F50">
      <w:pPr>
        <w:pStyle w:val="ListBullet"/>
      </w:pPr>
      <w:r>
        <w:t>The system will use MySQL as its database.</w:t>
      </w:r>
    </w:p>
    <w:p w14:paraId="5898E8CB" w14:textId="77777777" w:rsidR="00437720" w:rsidRDefault="00950F50">
      <w:pPr>
        <w:pStyle w:val="Heading2"/>
      </w:pPr>
      <w:r>
        <w:t>8. Conclusion</w:t>
      </w:r>
    </w:p>
    <w:p w14:paraId="7D27A7E2" w14:textId="77777777" w:rsidR="00437720" w:rsidRDefault="00950F50">
      <w:r>
        <w:t>The Book Bank Management System will improve the management of books and borrowing activities by providing a secure, accurate, and user-friendly platform. It will reduce manual work, improve record keeping, and help librarians manage resources more effectively.</w:t>
      </w:r>
    </w:p>
    <w:sectPr w:rsidR="004377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308281">
    <w:abstractNumId w:val="8"/>
  </w:num>
  <w:num w:numId="2" w16cid:durableId="1225069100">
    <w:abstractNumId w:val="6"/>
  </w:num>
  <w:num w:numId="3" w16cid:durableId="753357912">
    <w:abstractNumId w:val="5"/>
  </w:num>
  <w:num w:numId="4" w16cid:durableId="1100222614">
    <w:abstractNumId w:val="4"/>
  </w:num>
  <w:num w:numId="5" w16cid:durableId="2055306252">
    <w:abstractNumId w:val="7"/>
  </w:num>
  <w:num w:numId="6" w16cid:durableId="718091543">
    <w:abstractNumId w:val="3"/>
  </w:num>
  <w:num w:numId="7" w16cid:durableId="973414254">
    <w:abstractNumId w:val="2"/>
  </w:num>
  <w:num w:numId="8" w16cid:durableId="979766833">
    <w:abstractNumId w:val="1"/>
  </w:num>
  <w:num w:numId="9" w16cid:durableId="78901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B3A"/>
    <w:rsid w:val="0029639D"/>
    <w:rsid w:val="00326F90"/>
    <w:rsid w:val="00437720"/>
    <w:rsid w:val="007469D2"/>
    <w:rsid w:val="00AA1D8D"/>
    <w:rsid w:val="00B47730"/>
    <w:rsid w:val="00CB0664"/>
    <w:rsid w:val="00D139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6D470"/>
  <w14:defaultImageDpi w14:val="300"/>
  <w15:docId w15:val="{030D4270-9EF5-4841-95BE-9CB807A8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Kuntai</cp:lastModifiedBy>
  <cp:revision>2</cp:revision>
  <dcterms:created xsi:type="dcterms:W3CDTF">2026-07-04T11:58:00Z</dcterms:created>
  <dcterms:modified xsi:type="dcterms:W3CDTF">2026-07-04T11:58:00Z</dcterms:modified>
  <cp:category/>
</cp:coreProperties>
</file>